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Manager,</w:t>
      </w:r>
    </w:p>
    <w:p>
      <w:r>
        <w:t>I am excited to apply for the Software Engineer role at your company. With a strong foundation in software engineering and hands-on experience delivering AI-powered, full-stack applications, I am confident in my ability to contribute to your team’s goal of building scalable, data-driven software solutions. As Project Lead for an AI-powered pet adoption platform and as a developer of end-to-end marketplaces, I bring both technical depth and a collaborative approach to shipping production-ready features.</w:t>
      </w:r>
    </w:p>
    <w:p>
      <w:r>
        <w:t>Key accomplishments align closely with common needs for this role: PawFect Match, which I led in design and implementation, features an AI-based matching system and a Tinder-style swipe flow, plus real-time chat via WebSocket; the project was delivered as a production-ready platform (link: https://deploy-wkrs.vercel.app/). I also built the Student-Driven Marketplace, a full-stack platform with authentication, role-based access control, REST APIs, and real-time messaging via Socket.IO; it includes an AI assistant and smart search and was deployed on Vercel with CI-style workflows (link: https://pawfectmatch-f1814.web.app). Additionally, my Harvard CS50 AI coursework and hands-on ML projects demonstrate practical experience in deploying ML models and pipelines using Python, NumPy, and PyTorch to enrich product features.</w:t>
      </w:r>
    </w:p>
    <w:p>
      <w:r>
        <w:t>These experiences reflect my ability to translate complex requirements into robust architectures, maintainable code, and user-centric features. My coursework in Data Structures &amp; Algorithms, Database Management Systems, and proficiency with Python, JavaScript, C++, and Java complement my hands-on project work. I am particularly drawn to opportunities that combine full-stack development with AI-driven features and scalable deployment, and I am enthusiastic about contributing to a collaborative, fast-moving team.</w:t>
      </w:r>
    </w:p>
    <w:p>
      <w:r>
        <w:t>Thank you for considering my application. I would welcome the opportunity to discuss how my background and portfolio align with your needs. Please feel free to contact me at 01613346566 or wasiomar21@gmail.com to schedule an interview at your convenience. I look forward to the possibility of contributing to your projects.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